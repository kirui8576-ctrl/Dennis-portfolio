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2D4" w:rsidRDefault="0008318F">
      <w:pPr>
        <w:pStyle w:val="Title"/>
      </w:pPr>
      <w:r>
        <w:t>Dennis Kibet Kirui</w:t>
      </w:r>
    </w:p>
    <w:p w:rsidR="00B522D4" w:rsidRDefault="0008318F">
      <w:r>
        <w:t>Phone: 0727 856 868</w:t>
      </w:r>
      <w:r>
        <w:br/>
        <w:t>Email: kirui8576@gmail.com</w:t>
      </w:r>
      <w:r>
        <w:br/>
        <w:t>Location: Bomet, Kenya</w:t>
      </w:r>
      <w:bookmarkStart w:id="0" w:name="_GoBack"/>
      <w:bookmarkEnd w:id="0"/>
    </w:p>
    <w:p w:rsidR="00B522D4" w:rsidRDefault="0008318F">
      <w:pPr>
        <w:pStyle w:val="Heading1"/>
      </w:pPr>
      <w:r>
        <w:t>Professional Profile</w:t>
      </w:r>
    </w:p>
    <w:p w:rsidR="00B522D4" w:rsidRDefault="0008318F">
      <w:r>
        <w:t xml:space="preserve">Passionate and creative Graphic Designer and Computer Science student at Belgut Technical Training </w:t>
      </w:r>
      <w:r>
        <w:t>Institute, graduating in 2026. Experienced in creating posters, flyers, branding materials, and social media graphics for institutional activities. Proficient in Adobe Photoshop, Adobe Illustrator, and Canva, with a strong interest in visual communication,</w:t>
      </w:r>
      <w:r>
        <w:t xml:space="preserve"> branding, and digital design.</w:t>
      </w:r>
    </w:p>
    <w:p w:rsidR="00B522D4" w:rsidRDefault="0008318F">
      <w:pPr>
        <w:pStyle w:val="Heading1"/>
      </w:pPr>
      <w:r>
        <w:t>Education</w:t>
      </w:r>
    </w:p>
    <w:p w:rsidR="00B522D4" w:rsidRDefault="0008318F">
      <w:r>
        <w:t>Belgut Technical Training Institute</w:t>
      </w:r>
      <w:r>
        <w:br/>
        <w:t>Computer Science – Level 6</w:t>
      </w:r>
      <w:r>
        <w:br/>
        <w:t>Expected Graduation: 2026</w:t>
      </w:r>
    </w:p>
    <w:p w:rsidR="00B522D4" w:rsidRDefault="0008318F">
      <w:pPr>
        <w:pStyle w:val="Heading1"/>
      </w:pPr>
      <w:r>
        <w:t>Work Experience</w:t>
      </w:r>
    </w:p>
    <w:p w:rsidR="00B522D4" w:rsidRDefault="0008318F">
      <w:r>
        <w:t>Graphic Design Assistant – Belgut Technical Training Institute (Current)</w:t>
      </w:r>
    </w:p>
    <w:p w:rsidR="00B522D4" w:rsidRDefault="0008318F">
      <w:r>
        <w:t>- Design posters, flyers, and promoti</w:t>
      </w:r>
      <w:r>
        <w:t>onal materials for school events.</w:t>
      </w:r>
      <w:r>
        <w:br/>
        <w:t>- Create digital graphics for announcements and communication.</w:t>
      </w:r>
      <w:r>
        <w:br/>
        <w:t>- Assist in branding and visual presentation of institutional activities.</w:t>
      </w:r>
      <w:r>
        <w:br/>
        <w:t>- Support departments with design-related tasks and creative projects.</w:t>
      </w:r>
    </w:p>
    <w:p w:rsidR="00B522D4" w:rsidRDefault="0008318F">
      <w:pPr>
        <w:pStyle w:val="Heading1"/>
      </w:pPr>
      <w:r>
        <w:t>Technical Skil</w:t>
      </w:r>
      <w:r>
        <w:t>ls</w:t>
      </w:r>
    </w:p>
    <w:p w:rsidR="00B522D4" w:rsidRDefault="0008318F">
      <w:r>
        <w:t>• Adobe Photoshop</w:t>
      </w:r>
      <w:r>
        <w:br/>
        <w:t>• Adobe Illustrator</w:t>
      </w:r>
      <w:r>
        <w:br/>
        <w:t>• Canva</w:t>
      </w:r>
      <w:r>
        <w:br/>
        <w:t>• Graphic Design</w:t>
      </w:r>
      <w:r>
        <w:br/>
        <w:t>• Logo Design</w:t>
      </w:r>
      <w:r>
        <w:br/>
        <w:t>• Poster Design</w:t>
      </w:r>
      <w:r>
        <w:br/>
        <w:t>• Flyer Design</w:t>
      </w:r>
      <w:r>
        <w:br/>
        <w:t>• Social Media Graphics</w:t>
      </w:r>
      <w:r>
        <w:br/>
        <w:t>• Branding &amp; Visual Identity</w:t>
      </w:r>
      <w:r>
        <w:br/>
        <w:t>• Microsoft Office</w:t>
      </w:r>
    </w:p>
    <w:p w:rsidR="00B522D4" w:rsidRDefault="0008318F">
      <w:pPr>
        <w:pStyle w:val="Heading1"/>
      </w:pPr>
      <w:r>
        <w:lastRenderedPageBreak/>
        <w:t>Projects</w:t>
      </w:r>
    </w:p>
    <w:p w:rsidR="00B522D4" w:rsidRDefault="0008318F">
      <w:r>
        <w:t>- Designed posters and flyers for school events and promotions.</w:t>
      </w:r>
      <w:r>
        <w:br/>
      </w:r>
      <w:r>
        <w:t>- Created social media graphics for marketing and communication.</w:t>
      </w:r>
      <w:r>
        <w:br/>
        <w:t>- Developed logo concepts and branding materials.</w:t>
      </w:r>
      <w:r>
        <w:br/>
        <w:t>- Produced creative digital content using industry-standard design tools.</w:t>
      </w:r>
    </w:p>
    <w:p w:rsidR="00B522D4" w:rsidRDefault="0008318F">
      <w:pPr>
        <w:pStyle w:val="Heading1"/>
      </w:pPr>
      <w:r>
        <w:t>Personal Attributes</w:t>
      </w:r>
    </w:p>
    <w:p w:rsidR="00B522D4" w:rsidRDefault="0008318F">
      <w:r>
        <w:t>Creative, innovative, detail-oriented, quick le</w:t>
      </w:r>
      <w:r>
        <w:t>arner, team player, self-motivated, and dependable.</w:t>
      </w:r>
    </w:p>
    <w:p w:rsidR="00B522D4" w:rsidRDefault="0008318F">
      <w:pPr>
        <w:pStyle w:val="Heading1"/>
      </w:pPr>
      <w:r>
        <w:t>Referee</w:t>
      </w:r>
    </w:p>
    <w:p w:rsidR="00B522D4" w:rsidRDefault="0008318F">
      <w:r>
        <w:t>Mr. Shadrack</w:t>
      </w:r>
      <w:r>
        <w:br/>
        <w:t>Head of Department (HOD)</w:t>
      </w:r>
      <w:r>
        <w:br/>
        <w:t>Belgut Technical Training Institute</w:t>
      </w:r>
      <w:r>
        <w:br/>
        <w:t>Phone: 0716 137 255</w:t>
      </w:r>
    </w:p>
    <w:sectPr w:rsidR="00B522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318F"/>
    <w:rsid w:val="0015074B"/>
    <w:rsid w:val="0029639D"/>
    <w:rsid w:val="00326F90"/>
    <w:rsid w:val="00AA1D8D"/>
    <w:rsid w:val="00B47730"/>
    <w:rsid w:val="00B522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48C767"/>
  <w14:defaultImageDpi w14:val="300"/>
  <w15:docId w15:val="{7F8B5B7E-53F1-4037-A213-4BC21E825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E875BB-010C-4FEB-8EC3-18A2599AF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2026-06-15T14:56:00Z</dcterms:created>
  <dcterms:modified xsi:type="dcterms:W3CDTF">2026-06-15T14:56:00Z</dcterms:modified>
  <cp:category/>
</cp:coreProperties>
</file>